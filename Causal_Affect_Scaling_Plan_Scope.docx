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72"/>
        </w:rPr>
        <w:t>Causal Affect</w:t>
        <w:br/>
        <w:t>Scaling Plan</w:t>
      </w:r>
    </w:p>
    <w:p>
      <w:pPr>
        <w:jc w:val="center"/>
      </w:pPr>
      <w:r>
        <w:rPr>
          <w:color w:val="4A4A4A"/>
          <w:sz w:val="28"/>
        </w:rPr>
        <w:t>Baseline → 10TB / 90% Accuracy / Full Automation Revenue Engine</w:t>
      </w:r>
    </w:p>
    <w:p/>
    <w:p>
      <w:pPr>
        <w:jc w:val="center"/>
      </w:pPr>
      <w:r>
        <w:rPr>
          <w:color w:val="666666"/>
          <w:sz w:val="22"/>
        </w:rPr>
        <w:t>12-Month Programme Scope Document</w:t>
        <w:br/>
        <w:t>March 2026 – March 2027</w:t>
        <w:br/>
        <w:br/>
        <w:t>Prepared: 10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rPr>
          <w:sz w:val="20"/>
        </w:rPr>
        <w:t>1. Problem Statement &amp; Objectives</w:t>
      </w:r>
    </w:p>
    <w:p>
      <w:pPr>
        <w:spacing w:after="40" w:before="40"/>
      </w:pPr>
      <w:r>
        <w:rPr>
          <w:sz w:val="20"/>
        </w:rPr>
        <w:t>2. Current Baselines (March 2026)</w:t>
      </w:r>
    </w:p>
    <w:p>
      <w:pPr>
        <w:spacing w:after="40" w:before="40"/>
      </w:pPr>
      <w:r>
        <w:rPr>
          <w:sz w:val="20"/>
        </w:rPr>
        <w:t>3. Programme Milestones</w:t>
      </w:r>
    </w:p>
    <w:p>
      <w:pPr>
        <w:spacing w:after="40" w:before="40"/>
      </w:pPr>
      <w:r>
        <w:rPr>
          <w:sz w:val="20"/>
        </w:rPr>
        <w:t xml:space="preserve">    M0: Instrument &amp; Measure (Weeks 1–3)</w:t>
      </w:r>
    </w:p>
    <w:p>
      <w:pPr>
        <w:spacing w:after="40" w:before="40"/>
      </w:pPr>
      <w:r>
        <w:rPr>
          <w:sz w:val="20"/>
        </w:rPr>
        <w:t xml:space="preserve">    M1: Foundation Scaling (Weeks 4–9)</w:t>
      </w:r>
    </w:p>
    <w:p>
      <w:pPr>
        <w:spacing w:after="40" w:before="40"/>
      </w:pPr>
      <w:r>
        <w:rPr>
          <w:sz w:val="20"/>
        </w:rPr>
        <w:t xml:space="preserve">    M2: Intelligence Layer (Weeks 10–15)</w:t>
      </w:r>
    </w:p>
    <w:p>
      <w:pPr>
        <w:spacing w:after="40" w:before="40"/>
      </w:pPr>
      <w:r>
        <w:rPr>
          <w:sz w:val="20"/>
        </w:rPr>
        <w:t xml:space="preserve">    M3: Self-Learning Foundation (Weeks 16–21)</w:t>
      </w:r>
    </w:p>
    <w:p>
      <w:pPr>
        <w:spacing w:after="40" w:before="40"/>
      </w:pPr>
      <w:r>
        <w:rPr>
          <w:sz w:val="20"/>
        </w:rPr>
        <w:t xml:space="preserve">    M4: Scale &amp; Optimize (Weeks 22–27)</w:t>
      </w:r>
    </w:p>
    <w:p>
      <w:pPr>
        <w:spacing w:after="40" w:before="40"/>
      </w:pPr>
      <w:r>
        <w:rPr>
          <w:sz w:val="20"/>
        </w:rPr>
        <w:t xml:space="preserve">    M5: Autonomous Operations (Weeks 28–33)</w:t>
      </w:r>
    </w:p>
    <w:p>
      <w:pPr>
        <w:spacing w:after="40" w:before="40"/>
      </w:pPr>
      <w:r>
        <w:rPr>
          <w:sz w:val="20"/>
        </w:rPr>
        <w:t xml:space="preserve">    M6: Intelligence Engine (Weeks 34–39)</w:t>
      </w:r>
    </w:p>
    <w:p>
      <w:pPr>
        <w:spacing w:after="40" w:before="40"/>
      </w:pPr>
      <w:r>
        <w:rPr>
          <w:sz w:val="20"/>
        </w:rPr>
        <w:t xml:space="preserve">    M7: Market Leadership (Weeks 40–48)</w:t>
      </w:r>
    </w:p>
    <w:p>
      <w:pPr>
        <w:spacing w:after="40" w:before="40"/>
      </w:pPr>
      <w:r>
        <w:rPr>
          <w:sz w:val="20"/>
        </w:rPr>
        <w:t>4. Architecture Evolution Path</w:t>
      </w:r>
    </w:p>
    <w:p>
      <w:pPr>
        <w:spacing w:after="40" w:before="40"/>
      </w:pPr>
      <w:r>
        <w:rPr>
          <w:sz w:val="20"/>
        </w:rPr>
        <w:t>5. Key Deliverables &amp; Files</w:t>
      </w:r>
    </w:p>
    <w:p>
      <w:r>
        <w:br w:type="page"/>
      </w:r>
    </w:p>
    <w:p>
      <w:pPr>
        <w:pStyle w:val="Heading1"/>
      </w:pPr>
      <w:r>
        <w:t>1. Problem Statement &amp; Objectives</w:t>
      </w:r>
    </w:p>
    <w:p>
      <w:r>
        <w:t>Current state: approximately 14,000 data points across 55 variables, unmeasured model accuracy, manual multi-hour builds, no cross-app revenue tracking, and no self-improvement loop.</w:t>
      </w:r>
    </w:p>
    <w:p>
      <w:r>
        <w:t>Target state: 10TB data ingestion, 90% model accuracy, 2-hour automated deployments, less than 5% build errors, region-aware pricing, centralised revenue dashboard — all feeding a self-learning engine.</w:t>
      </w:r>
    </w:p>
    <w:p>
      <w:pPr>
        <w:pStyle w:val="Heading2"/>
      </w:pPr>
      <w:r>
        <w:t>Key Decisions</w:t>
      </w:r>
    </w:p>
    <w:p>
      <w:pPr>
        <w:pStyle w:val="ListBullet"/>
      </w:pPr>
      <w:r>
        <w:rPr>
          <w:b/>
        </w:rPr>
        <w:t xml:space="preserve">Timeline: </w:t>
      </w:r>
      <w:r>
        <w:t>12 months (balanced), ~8 milestones at approximately 6 weeks each</w:t>
      </w:r>
    </w:p>
    <w:p>
      <w:pPr>
        <w:pStyle w:val="ListBullet"/>
      </w:pPr>
      <w:r>
        <w:rPr>
          <w:b/>
        </w:rPr>
        <w:t xml:space="preserve">App Scope: </w:t>
      </w:r>
      <w:r>
        <w:t>4–10 apps (per AMP plan)</w:t>
      </w:r>
    </w:p>
    <w:p>
      <w:pPr>
        <w:pStyle w:val="ListBullet"/>
      </w:pPr>
      <w:r>
        <w:rPr>
          <w:b/>
        </w:rPr>
        <w:t xml:space="preserve">Data Sources: </w:t>
      </w:r>
      <w:r>
        <w:t>All — social/financial feeds, news/search trends, IoT/sensor</w:t>
      </w:r>
    </w:p>
    <w:p>
      <w:pPr>
        <w:pStyle w:val="ListBullet"/>
      </w:pPr>
      <w:r>
        <w:rPr>
          <w:b/>
        </w:rPr>
        <w:t xml:space="preserve">Storage Evolution: </w:t>
      </w:r>
      <w:r>
        <w:t>PostgreSQL → TimescaleDB → S3 cold storage + hot cache</w:t>
      </w:r>
    </w:p>
    <w:p>
      <w:r>
        <w:br w:type="page"/>
      </w:r>
    </w:p>
    <w:p>
      <w:pPr>
        <w:pStyle w:val="Heading1"/>
      </w:pPr>
      <w:r>
        <w:t>2. Current Baselines (March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 Volume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~14K records, ~55 vars, single PostgreSQL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10TB across distributed storage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~99.999% gap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Model Accuracy (direction)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Unmeasured (~50% theoretical)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~40% improvement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Exploitation Accuracy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Viability scoring just implemented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~40% improvement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Deployment Time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30–45 min build + manual = several hours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2 hours fully automated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Automation gap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Build Error 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Unmeasured, no tracking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Tracking + improvement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Pricing Intelligence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Fixed tiers ($0–$199.99)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Region/economy-specific dynamic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Revenue Dashboard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Stripe in systems3 only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Central dashboard, all apps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Self-Improvement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Legacy retrain code (non-operational)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Continuous learning, auto-tuning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Deployed Apps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(Causal Affect) + 1 (systems3)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4–10 apps (per AMP)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2–8 more apps</w:t>
            </w:r>
          </w:p>
        </w:tc>
      </w:tr>
    </w:tbl>
    <w:p>
      <w:r>
        <w:br w:type="page"/>
      </w:r>
    </w:p>
    <w:p>
      <w:pPr>
        <w:pStyle w:val="Heading1"/>
      </w:pPr>
      <w:r>
        <w:t>3. Programme Milestones</w:t>
      </w:r>
    </w:p>
    <w:p>
      <w:pPr>
        <w:pStyle w:val="Heading2"/>
      </w:pPr>
      <w:r>
        <w:t>Milestone Progression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Acc</w:t>
            </w:r>
          </w:p>
        </w:tc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Exploit Acc</w:t>
            </w:r>
          </w:p>
        </w:tc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Build Err</w:t>
            </w:r>
          </w:p>
        </w:tc>
        <w:tc>
          <w:tcPr>
            <w:tcW w:type="dxa" w:w="117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 Time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Wk 1–3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Instrument &amp; Measure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~5+ hrs</w:t>
            </w:r>
          </w:p>
        </w:tc>
      </w:tr>
      <w:tr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Wk 4–9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Foundation Scaling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~100GB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Wk 10–15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Intelligence Layer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~500GB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 hrs</w:t>
            </w:r>
          </w:p>
        </w:tc>
      </w:tr>
      <w:tr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Wk 16–21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Self-Learning Foundation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~1TB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3 hrs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Wk 22–27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Scale &amp; Optimize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~3TB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2.5 hrs</w:t>
            </w:r>
          </w:p>
        </w:tc>
      </w:tr>
      <w:tr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Wk 28–33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Autonomous Operations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~7TB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Wk 34–39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Intelligence Engine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~10TB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Self-opt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Self-opt</w:t>
            </w:r>
          </w:p>
        </w:tc>
      </w:tr>
      <w:tr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Wk 40–48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Market Leadership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10TB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1176"/>
            <w:shd w:val="clear" w:color="auto" w:fill="F2F2F2"/>
          </w:tcPr>
          <w:p>
            <w:r>
              <w:rPr>
                <w:sz w:val="18"/>
              </w:rPr>
              <w:t>&lt;2 hrs</w:t>
            </w:r>
          </w:p>
        </w:tc>
      </w:tr>
    </w:tbl>
    <w:p>
      <w:r>
        <w:br w:type="page"/>
      </w:r>
    </w:p>
    <w:p>
      <w:pPr>
        <w:pStyle w:val="Heading2"/>
      </w:pPr>
      <w:r>
        <w:t>Milestone 0: Instrument &amp; Measure (Weeks 1–3)</w:t>
      </w:r>
    </w:p>
    <w:p>
      <w:r>
        <w:rPr>
          <w:i/>
        </w:rPr>
        <w:t>"You can't improve what you can't measure"</w:t>
      </w:r>
    </w:p>
    <w:p>
      <w:pPr>
        <w:pStyle w:val="Heading3"/>
      </w:pPr>
      <w:r>
        <w:t>Track A: Model Accuracy Baseline</w:t>
      </w:r>
    </w:p>
    <w:p>
      <w:pPr>
        <w:pStyle w:val="ListNumber"/>
      </w:pPr>
      <w:r>
        <w:t>Run prediction validation on all matured predictions: POST /predictions/validate</w:t>
      </w:r>
    </w:p>
    <w:p>
      <w:pPr>
        <w:pStyle w:val="ListNumber"/>
      </w:pPr>
      <w:r>
        <w:t>Record baseline direction_accuracy, avg_error_pct, avg_change_error_pct</w:t>
      </w:r>
    </w:p>
    <w:p>
      <w:pPr>
        <w:pStyle w:val="ListNumber"/>
      </w:pPr>
      <w:r>
        <w:t>Add automated weekly validation cron (APScheduler or Railway cron)</w:t>
      </w:r>
    </w:p>
    <w:p>
      <w:pPr>
        <w:pStyle w:val="ListNumber"/>
      </w:pPr>
      <w:r>
        <w:t>Add accuracy trend chart to Prediction Accuracy tab</w:t>
      </w:r>
    </w:p>
    <w:p>
      <w:pPr>
        <w:pStyle w:val="ListNumber"/>
      </w:pPr>
      <w:r>
        <w:t>Deliverable: Documented baseline accuracy number (expected ~50–55%)</w:t>
      </w:r>
    </w:p>
    <w:p>
      <w:pPr>
        <w:pStyle w:val="Heading3"/>
      </w:pPr>
      <w:r>
        <w:t>Track B: Build Error Baseline</w:t>
      </w:r>
    </w:p>
    <w:p>
      <w:pPr>
        <w:pStyle w:val="ListNumber"/>
      </w:pPr>
      <w:r>
        <w:t>Add BuildMetrics tracking to build_feature.py — log: syntax errors, test failures, frontend build failures, production wiring failures per build</w:t>
      </w:r>
    </w:p>
    <w:p>
      <w:pPr>
        <w:pStyle w:val="ListNumber"/>
      </w:pPr>
      <w:r>
        <w:t>Store results in JSON artifact uploaded with GitHub Actions</w:t>
      </w:r>
    </w:p>
    <w:p>
      <w:pPr>
        <w:pStyle w:val="ListNumber"/>
      </w:pPr>
      <w:r>
        <w:t>Parse artifact in a /builds/metrics endpoint</w:t>
      </w:r>
    </w:p>
    <w:p>
      <w:pPr>
        <w:pStyle w:val="ListNumber"/>
      </w:pPr>
      <w:r>
        <w:t>Deliverable: Error rate measurement framework, initial baseline (expected ~20–30%)</w:t>
      </w:r>
    </w:p>
    <w:p>
      <w:pPr>
        <w:pStyle w:val="Heading3"/>
      </w:pPr>
      <w:r>
        <w:t>Track C: Exploitation Metrics Baseline</w:t>
      </w:r>
    </w:p>
    <w:p>
      <w:pPr>
        <w:pStyle w:val="ListNumber"/>
      </w:pPr>
      <w:r>
        <w:t>Tag all 103 existing BUILD recommendations with viability scores (run /exploitation/generate)</w:t>
      </w:r>
    </w:p>
    <w:p>
      <w:pPr>
        <w:pStyle w:val="ListNumber"/>
      </w:pPr>
      <w:r>
        <w:t>Manually validate 10–20 BUILD recommendations against real-world outcomes</w:t>
      </w:r>
    </w:p>
    <w:p>
      <w:pPr>
        <w:pStyle w:val="ListNumber"/>
      </w:pPr>
      <w:r>
        <w:t>Create exploitation_validation table to track: recommended vs actual opportunity success</w:t>
      </w:r>
    </w:p>
    <w:p>
      <w:pPr>
        <w:pStyle w:val="ListNumber"/>
      </w:pPr>
      <w:r>
        <w:t>Deliverable: Documented baseline viability prediction accuracy (expected ~45–50%)</w:t>
      </w:r>
    </w:p>
    <w:p>
      <w:pPr>
        <w:pStyle w:val="Heading3"/>
      </w:pPr>
      <w:r>
        <w:t>Track D: Revenue Baseline</w:t>
      </w:r>
    </w:p>
    <w:p>
      <w:pPr>
        <w:pStyle w:val="ListNumber"/>
      </w:pPr>
      <w:r>
        <w:t>Audit Stripe dashboard for current subscriber count and MRR</w:t>
      </w:r>
    </w:p>
    <w:p>
      <w:pPr>
        <w:pStyle w:val="ListNumber"/>
      </w:pPr>
      <w:r>
        <w:t>Document current revenue per app (Causal Affect, systems3-project-reporter)</w:t>
      </w:r>
    </w:p>
    <w:p>
      <w:pPr>
        <w:pStyle w:val="ListNumber"/>
      </w:pPr>
      <w:r>
        <w:t>Deliverable: Revenue baseline document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All 4 baselines documented with numbers</w:t>
      </w:r>
    </w:p>
    <w:p>
      <w:pPr>
        <w:pStyle w:val="ListBullet"/>
      </w:pPr>
      <w:r>
        <w:t>Automated weekly validation running</w:t>
      </w:r>
    </w:p>
    <w:p>
      <w:pPr>
        <w:pStyle w:val="ListBullet"/>
      </w:pPr>
      <w:r>
        <w:t>Build error tracking live in CI/CD</w:t>
      </w:r>
    </w:p>
    <w:p>
      <w:r>
        <w:br w:type="page"/>
      </w:r>
    </w:p>
    <w:p>
      <w:pPr>
        <w:pStyle w:val="Heading2"/>
      </w:pPr>
      <w:r>
        <w:t>Milestone 1: Foundation Scaling (Weeks 4–9)</w:t>
      </w:r>
    </w:p>
    <w:p>
      <w:r>
        <w:rPr>
          <w:i/>
        </w:rPr>
        <w:t>Target: +5% accuracy (55→60%), data to ~100GB, build errors measured</w:t>
      </w:r>
    </w:p>
    <w:p>
      <w:pPr>
        <w:pStyle w:val="Heading3"/>
      </w:pPr>
      <w:r>
        <w:t>Track A: Model Accuracy → 60%</w:t>
      </w:r>
    </w:p>
    <w:p>
      <w:pPr>
        <w:pStyle w:val="ListNumber"/>
      </w:pPr>
      <w:r>
        <w:t>Add daily Wikipedia pageview ingestion (currently only monthly) — 55 variables × 365 days = 20K new daily records/year</w:t>
      </w:r>
    </w:p>
    <w:p>
      <w:pPr>
        <w:pStyle w:val="ListNumber"/>
      </w:pPr>
      <w:r>
        <w:t>Add daily Reddit activity ingestion for top 30 subreddits mapped in SIGNAL_CROSS_VALIDATION</w:t>
      </w:r>
    </w:p>
    <w:p>
      <w:pPr>
        <w:pStyle w:val="ListNumber"/>
      </w:pPr>
      <w:r>
        <w:t>Implement walk-forward validation (train on N months, predict month N+1, slide forward)</w:t>
      </w:r>
    </w:p>
    <w:p>
      <w:pPr>
        <w:pStyle w:val="ListNumber"/>
      </w:pPr>
      <w:r>
        <w:t>Add multi-lag Granger testing (currently single optimal lag → test 1–12 month lags)</w:t>
      </w:r>
    </w:p>
    <w:p>
      <w:pPr>
        <w:pStyle w:val="ListNumber"/>
      </w:pPr>
      <w:r>
        <w:t>Method: More granular data + proper validation methodology → reduces overfitting noise</w:t>
      </w:r>
    </w:p>
    <w:p>
      <w:pPr>
        <w:pStyle w:val="Heading3"/>
      </w:pPr>
      <w:r>
        <w:t>Track B: Build Errors → 25% (from ~30%)</w:t>
      </w:r>
    </w:p>
    <w:p>
      <w:pPr>
        <w:pStyle w:val="ListNumber"/>
      </w:pPr>
      <w:r>
        <w:t>Add pre-build template validation (lint templates before generation)</w:t>
      </w:r>
    </w:p>
    <w:p>
      <w:pPr>
        <w:pStyle w:val="ListNumber"/>
      </w:pPr>
      <w:r>
        <w:t>Add automated import resolution (detect missing imports, auto-add)</w:t>
      </w:r>
    </w:p>
    <w:p>
      <w:pPr>
        <w:pStyle w:val="ListNumber"/>
      </w:pPr>
      <w:r>
        <w:t>Add structured error reporting to GitHub Actions artifacts</w:t>
      </w:r>
    </w:p>
    <w:p>
      <w:pPr>
        <w:pStyle w:val="ListNumber"/>
      </w:pPr>
      <w:r>
        <w:t>Method: Catch common failures before they happen</w:t>
      </w:r>
    </w:p>
    <w:p>
      <w:pPr>
        <w:pStyle w:val="Heading3"/>
      </w:pPr>
      <w:r>
        <w:t>Track C: Exploitation Accuracy → 55%</w:t>
      </w:r>
    </w:p>
    <w:p>
      <w:pPr>
        <w:pStyle w:val="ListNumber"/>
      </w:pPr>
      <w:r>
        <w:t>Backtest viability scores against 6-month historical data (which BUILD targets actually grew?)</w:t>
      </w:r>
    </w:p>
    <w:p>
      <w:pPr>
        <w:pStyle w:val="ListNumber"/>
      </w:pPr>
      <w:r>
        <w:t>Calibrate viability scoring weights based on backtest results</w:t>
      </w:r>
    </w:p>
    <w:p>
      <w:pPr>
        <w:pStyle w:val="ListNumber"/>
      </w:pPr>
      <w:r>
        <w:t>Add target_growth_actual field to ExploitationRecommendation for outcome tracking</w:t>
      </w:r>
    </w:p>
    <w:p>
      <w:pPr>
        <w:pStyle w:val="ListNumber"/>
      </w:pPr>
      <w:r>
        <w:t>Method: Empirical calibration of scoring model</w:t>
      </w:r>
    </w:p>
    <w:p>
      <w:pPr>
        <w:pStyle w:val="Heading3"/>
      </w:pPr>
      <w:r>
        <w:t>Track D: Data Infrastructure</w:t>
      </w:r>
    </w:p>
    <w:p>
      <w:pPr>
        <w:pStyle w:val="ListNumber"/>
      </w:pPr>
      <w:r>
        <w:t>Enable TimescaleDB extension on Railway PostgreSQL</w:t>
      </w:r>
    </w:p>
    <w:p>
      <w:pPr>
        <w:pStyle w:val="ListNumber"/>
      </w:pPr>
      <w:r>
        <w:t>Convert time_series_data to hypertable with time-based partitioning</w:t>
      </w:r>
    </w:p>
    <w:p>
      <w:pPr>
        <w:pStyle w:val="ListNumber"/>
      </w:pPr>
      <w:r>
        <w:t>Add automated data retention policy (raw daily data: 2 years, aggregated: forever)</w:t>
      </w:r>
    </w:p>
    <w:p>
      <w:pPr>
        <w:pStyle w:val="ListNumber"/>
      </w:pPr>
      <w:r>
        <w:t>Set up S3 bucket for cold storage archive</w:t>
      </w:r>
    </w:p>
    <w:p>
      <w:pPr>
        <w:pStyle w:val="ListNumber"/>
      </w:pPr>
      <w:r>
        <w:t>Add connection pool tuning: pool_size=20, max_overflow=10</w:t>
      </w:r>
    </w:p>
    <w:p>
      <w:pPr>
        <w:pStyle w:val="ListNumber"/>
      </w:pPr>
      <w:r>
        <w:t>Data target: ~100GB (55 vars × daily × 5 years + 30 Reddit subs × daily)</w:t>
      </w:r>
    </w:p>
    <w:p>
      <w:pPr>
        <w:pStyle w:val="Heading3"/>
      </w:pPr>
      <w:r>
        <w:t>Track E: Revenue Dashboard v1</w:t>
      </w:r>
    </w:p>
    <w:p>
      <w:pPr>
        <w:pStyle w:val="ListNumber"/>
      </w:pPr>
      <w:r>
        <w:t>Create RevenueEvent model (tracks: app_id, event_type, amount, currency, region, timestamp)</w:t>
      </w:r>
    </w:p>
    <w:p>
      <w:pPr>
        <w:pStyle w:val="ListNumber"/>
      </w:pPr>
      <w:r>
        <w:t>Create /revenue/dashboard endpoint aggregating across all Stripe accounts</w:t>
      </w:r>
    </w:p>
    <w:p>
      <w:pPr>
        <w:pStyle w:val="ListNumber"/>
      </w:pPr>
      <w:r>
        <w:t>Wire Stripe webhook events for all deployed apps to central tracker</w:t>
      </w:r>
    </w:p>
    <w:p>
      <w:pPr>
        <w:pStyle w:val="ListNumber"/>
      </w:pPr>
      <w:r>
        <w:t>Build basic Revenue tab in dashboard (MRR chart, subscriber count, per-app breakdown)</w:t>
      </w:r>
    </w:p>
    <w:p>
      <w:pPr>
        <w:pStyle w:val="ListNumber"/>
      </w:pPr>
      <w:r>
        <w:t>Method: Central webhook receiver that all deployed apps POST to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Walk-forward validation shows 60%+ direction accuracy</w:t>
      </w:r>
    </w:p>
    <w:p>
      <w:pPr>
        <w:pStyle w:val="ListBullet"/>
      </w:pPr>
      <w:r>
        <w:t>Build error rate measured and baseline established</w:t>
      </w:r>
    </w:p>
    <w:p>
      <w:pPr>
        <w:pStyle w:val="ListBullet"/>
      </w:pPr>
      <w:r>
        <w:t>TimescaleDB partitioning active, daily ingestion running</w:t>
      </w:r>
    </w:p>
    <w:p>
      <w:pPr>
        <w:pStyle w:val="ListBullet"/>
      </w:pPr>
      <w:r>
        <w:t>Revenue dashboard shows real MRR data</w:t>
      </w:r>
    </w:p>
    <w:p>
      <w:r>
        <w:br w:type="page"/>
      </w:r>
    </w:p>
    <w:p>
      <w:pPr>
        <w:pStyle w:val="Heading2"/>
      </w:pPr>
      <w:r>
        <w:t>Milestone 2: Intelligence Layer (Weeks 10–15)</w:t>
      </w:r>
    </w:p>
    <w:p>
      <w:r>
        <w:rPr>
          <w:i/>
        </w:rPr>
        <w:t>Target: 65% accuracy, 60% exploitation, build time → 4hrs, errors → 20%</w:t>
      </w:r>
    </w:p>
    <w:p>
      <w:pPr>
        <w:pStyle w:val="Heading3"/>
      </w:pPr>
      <w:r>
        <w:t>Track A: Model Accuracy → 65%</w:t>
      </w:r>
    </w:p>
    <w:p>
      <w:pPr>
        <w:pStyle w:val="ListNumber"/>
      </w:pPr>
      <w:r>
        <w:t>Add ensemble model: combine Granger causality + simple linear regression + ARIMA</w:t>
      </w:r>
    </w:p>
    <w:p>
      <w:pPr>
        <w:pStyle w:val="ListNumber"/>
      </w:pPr>
      <w:r>
        <w:t>Implement confidence-weighted ensemble (weight by historical accuracy per model)</w:t>
      </w:r>
    </w:p>
    <w:p>
      <w:pPr>
        <w:pStyle w:val="ListNumber"/>
      </w:pPr>
      <w:r>
        <w:t>Add feature engineering: rolling averages (7d, 30d, 90d), rate of change, volatility</w:t>
      </w:r>
    </w:p>
    <w:p>
      <w:pPr>
        <w:pStyle w:val="ListNumber"/>
      </w:pPr>
      <w:r>
        <w:t>Add cross-validation signal confidence (Wikipedia + Reddit agreement score as feature)</w:t>
      </w:r>
    </w:p>
    <w:p>
      <w:pPr>
        <w:pStyle w:val="ListNumber"/>
      </w:pPr>
      <w:r>
        <w:t>Method: Ensemble reduces individual model bias</w:t>
      </w:r>
    </w:p>
    <w:p>
      <w:pPr>
        <w:pStyle w:val="Heading3"/>
      </w:pPr>
      <w:r>
        <w:t>Track B: Build Errors → 20%</w:t>
      </w:r>
    </w:p>
    <w:p>
      <w:pPr>
        <w:pStyle w:val="ListNumber"/>
      </w:pPr>
      <w:r>
        <w:t>Add AI-powered code review step (LLM validates generated code before commit)</w:t>
      </w:r>
    </w:p>
    <w:p>
      <w:pPr>
        <w:pStyle w:val="ListNumber"/>
      </w:pPr>
      <w:r>
        <w:t>Add integration test templates for common patterns (CRUD, auth, Stripe)</w:t>
      </w:r>
    </w:p>
    <w:p>
      <w:pPr>
        <w:pStyle w:val="ListNumber"/>
      </w:pPr>
      <w:r>
        <w:t>Fix top 5 most common build failure patterns from M1 data</w:t>
      </w:r>
    </w:p>
    <w:p>
      <w:pPr>
        <w:pStyle w:val="ListNumber"/>
      </w:pPr>
      <w:r>
        <w:t>Method: Systematic failure pattern elimination</w:t>
      </w:r>
    </w:p>
    <w:p>
      <w:pPr>
        <w:pStyle w:val="Heading3"/>
      </w:pPr>
      <w:r>
        <w:t>Track C: Exploitation Accuracy → 60%</w:t>
      </w:r>
    </w:p>
    <w:p>
      <w:pPr>
        <w:pStyle w:val="ListNumber"/>
      </w:pPr>
      <w:r>
        <w:t>Add Google Trends integration (use pytrends with proxy rotation to avoid blocks)</w:t>
      </w:r>
    </w:p>
    <w:p>
      <w:pPr>
        <w:pStyle w:val="ListNumber"/>
      </w:pPr>
      <w:r>
        <w:t>Cross-reference viability scores with Google Trends search volume</w:t>
      </w:r>
    </w:p>
    <w:p>
      <w:pPr>
        <w:pStyle w:val="ListNumber"/>
      </w:pPr>
      <w:r>
        <w:t>Add competition scoring from real arxiv citation counts (not just paper count)</w:t>
      </w:r>
    </w:p>
    <w:p>
      <w:pPr>
        <w:pStyle w:val="ListNumber"/>
      </w:pPr>
      <w:r>
        <w:t>Method: Richer data inputs → more accurate viability assessment</w:t>
      </w:r>
    </w:p>
    <w:p>
      <w:pPr>
        <w:pStyle w:val="Heading3"/>
      </w:pPr>
      <w:r>
        <w:t>Track D: Build Automation → 4 hours</w:t>
      </w:r>
    </w:p>
    <w:p>
      <w:pPr>
        <w:pStyle w:val="ListNumber"/>
      </w:pPr>
      <w:r>
        <w:t>Automate GitHub repo creation in build trigger endpoint (via GitHub API)</w:t>
      </w:r>
    </w:p>
    <w:p>
      <w:pPr>
        <w:pStyle w:val="ListNumber"/>
      </w:pPr>
      <w:r>
        <w:t>Auto-generate Railway project via Railway API</w:t>
      </w:r>
    </w:p>
    <w:p>
      <w:pPr>
        <w:pStyle w:val="ListNumber"/>
      </w:pPr>
      <w:r>
        <w:t>Auto-wire Stripe subscription (create product + price via Stripe API)</w:t>
      </w:r>
    </w:p>
    <w:p>
      <w:pPr>
        <w:pStyle w:val="ListNumber"/>
      </w:pPr>
      <w:r>
        <w:t>Auto-inject GA4 measurement ID from analytics template</w:t>
      </w:r>
    </w:p>
    <w:p>
      <w:pPr>
        <w:pStyle w:val="ListNumber"/>
      </w:pPr>
      <w:r>
        <w:t>Deliverable: One-click "Build &amp; Deploy" from Exploitation Board → live app in 4 hours</w:t>
      </w:r>
    </w:p>
    <w:p>
      <w:pPr>
        <w:pStyle w:val="Heading3"/>
      </w:pPr>
      <w:r>
        <w:t>Track E: Data Scale → 500GB</w:t>
      </w:r>
    </w:p>
    <w:p>
      <w:pPr>
        <w:pStyle w:val="ListNumber"/>
      </w:pPr>
      <w:r>
        <w:t>Add FRED economic indicators (50+ variables: GDP, CPI, unemployment, etc.)</w:t>
      </w:r>
    </w:p>
    <w:p>
      <w:pPr>
        <w:pStyle w:val="ListNumber"/>
      </w:pPr>
      <w:r>
        <w:t>Add Alpha Vantage intraday data for top 10 stocks (5-min intervals)</w:t>
      </w:r>
    </w:p>
    <w:p>
      <w:pPr>
        <w:pStyle w:val="ListNumber"/>
      </w:pPr>
      <w:r>
        <w:t>Add news sentiment from GDELT API (daily event counts by theme)</w:t>
      </w:r>
    </w:p>
    <w:p>
      <w:pPr>
        <w:pStyle w:val="ListNumber"/>
      </w:pPr>
      <w:r>
        <w:t>Set up ETL pipeline with batch scheduling (APScheduler)</w:t>
      </w:r>
    </w:p>
    <w:p>
      <w:pPr>
        <w:pStyle w:val="ListNumber"/>
      </w:pPr>
      <w:r>
        <w:t>Method: More diverse, higher-frequency data sources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Ensemble model shows 65%+ direction accuracy on walk-forward test</w:t>
      </w:r>
    </w:p>
    <w:p>
      <w:pPr>
        <w:pStyle w:val="ListBullet"/>
      </w:pPr>
      <w:r>
        <w:t>Build → deploy → live app achievable in 4 hours with automation</w:t>
      </w:r>
    </w:p>
    <w:p>
      <w:pPr>
        <w:pStyle w:val="ListBullet"/>
      </w:pPr>
      <w:r>
        <w:t>Revenue dashboard tracking first deployed app(s)</w:t>
      </w:r>
    </w:p>
    <w:p>
      <w:r>
        <w:br w:type="page"/>
      </w:r>
    </w:p>
    <w:p>
      <w:pPr>
        <w:pStyle w:val="Heading2"/>
      </w:pPr>
      <w:r>
        <w:t>Milestone 3: Self-Learning Foundation (Weeks 16–21)</w:t>
      </w:r>
    </w:p>
    <w:p>
      <w:r>
        <w:rPr>
          <w:i/>
        </w:rPr>
        <w:t>Target: 70% accuracy, 65% exploitation, build time → 3hrs, errors → 15%</w:t>
      </w:r>
    </w:p>
    <w:p>
      <w:pPr>
        <w:pStyle w:val="Heading3"/>
      </w:pPr>
      <w:r>
        <w:t>Track A: Model Accuracy → 70%</w:t>
      </w:r>
    </w:p>
    <w:p>
      <w:pPr>
        <w:pStyle w:val="ListNumber"/>
      </w:pPr>
      <w:r>
        <w:t>Implement automatic model retraining when accuracy drops below threshold</w:t>
      </w:r>
    </w:p>
    <w:p>
      <w:pPr>
        <w:pStyle w:val="ListNumber"/>
      </w:pPr>
      <w:r>
        <w:t>Add prediction feedback loop: validated predictions → retrain features</w:t>
      </w:r>
    </w:p>
    <w:p>
      <w:pPr>
        <w:pStyle w:val="ListNumber"/>
      </w:pPr>
      <w:r>
        <w:t>Add anomaly detection (Z-score) to flag unusual signals before prediction</w:t>
      </w:r>
    </w:p>
    <w:p>
      <w:pPr>
        <w:pStyle w:val="ListNumber"/>
      </w:pPr>
      <w:r>
        <w:t>Implement adaptive lag selection (dynamically adjust lag based on recent accuracy)</w:t>
      </w:r>
    </w:p>
    <w:p>
      <w:pPr>
        <w:pStyle w:val="ListNumber"/>
      </w:pPr>
      <w:r>
        <w:t>Method: System learns from its own prediction outcomes</w:t>
      </w:r>
    </w:p>
    <w:p>
      <w:pPr>
        <w:pStyle w:val="Heading3"/>
      </w:pPr>
      <w:r>
        <w:t>Track B: Build Errors → 15%</w:t>
      </w:r>
    </w:p>
    <w:p>
      <w:pPr>
        <w:pStyle w:val="ListNumber"/>
      </w:pPr>
      <w:r>
        <w:t>Build error pattern classifier (categorize failures: import, syntax, config, runtime)</w:t>
      </w:r>
    </w:p>
    <w:p>
      <w:pPr>
        <w:pStyle w:val="ListNumber"/>
      </w:pPr>
      <w:r>
        <w:t>Auto-fix common patterns (missing __init__.py, wrong import paths, missing env vars)</w:t>
      </w:r>
    </w:p>
    <w:p>
      <w:pPr>
        <w:pStyle w:val="ListNumber"/>
      </w:pPr>
      <w:r>
        <w:t>Add scaffold regression tests (test each template produces working code)</w:t>
      </w:r>
    </w:p>
    <w:p>
      <w:pPr>
        <w:pStyle w:val="ListNumber"/>
      </w:pPr>
      <w:r>
        <w:t>Method: Error taxonomy → targeted fixes → prevent recurrence</w:t>
      </w:r>
    </w:p>
    <w:p>
      <w:pPr>
        <w:pStyle w:val="Heading3"/>
      </w:pPr>
      <w:r>
        <w:t>Track C: Exploitation Accuracy → 65%</w:t>
      </w:r>
    </w:p>
    <w:p>
      <w:pPr>
        <w:pStyle w:val="ListNumber"/>
      </w:pPr>
      <w:r>
        <w:t>Track actual outcomes of PURSUING recommendations (did the BUILD succeed?)</w:t>
      </w:r>
    </w:p>
    <w:p>
      <w:pPr>
        <w:pStyle w:val="ListNumber"/>
      </w:pPr>
      <w:r>
        <w:t>Add time-to-market analysis (how long from recommendation to live product?)</w:t>
      </w:r>
    </w:p>
    <w:p>
      <w:pPr>
        <w:pStyle w:val="ListNumber"/>
      </w:pPr>
      <w:r>
        <w:t>Calibrate opportunity_duration_months against actual opportunity windows</w:t>
      </w:r>
    </w:p>
    <w:p>
      <w:pPr>
        <w:pStyle w:val="ListNumber"/>
      </w:pPr>
      <w:r>
        <w:t>Method: Closed-loop validation against real deployment outcomes</w:t>
      </w:r>
    </w:p>
    <w:p>
      <w:pPr>
        <w:pStyle w:val="Heading3"/>
      </w:pPr>
      <w:r>
        <w:t>Track D: Build Automation → 3 hours</w:t>
      </w:r>
    </w:p>
    <w:p>
      <w:pPr>
        <w:pStyle w:val="ListNumber"/>
      </w:pPr>
      <w:r>
        <w:t>Add automated domain configuration (subdomain allocation)</w:t>
      </w:r>
    </w:p>
    <w:p>
      <w:pPr>
        <w:pStyle w:val="ListNumber"/>
      </w:pPr>
      <w:r>
        <w:t>Add automated SSL certificate provisioning</w:t>
      </w:r>
    </w:p>
    <w:p>
      <w:pPr>
        <w:pStyle w:val="ListNumber"/>
      </w:pPr>
      <w:r>
        <w:t>Add automated database setup for deployed apps</w:t>
      </w:r>
    </w:p>
    <w:p>
      <w:pPr>
        <w:pStyle w:val="ListNumber"/>
      </w:pPr>
      <w:r>
        <w:t>Add post-deploy health check + smoke test</w:t>
      </w:r>
    </w:p>
    <w:p>
      <w:pPr>
        <w:pStyle w:val="ListNumber"/>
      </w:pPr>
      <w:r>
        <w:t>Method: Remove remaining manual steps</w:t>
      </w:r>
    </w:p>
    <w:p>
      <w:pPr>
        <w:pStyle w:val="Heading3"/>
      </w:pPr>
      <w:r>
        <w:t>Track E: Data Scale → 1TB</w:t>
      </w:r>
    </w:p>
    <w:p>
      <w:pPr>
        <w:pStyle w:val="ListNumber"/>
      </w:pPr>
      <w:r>
        <w:t>Add social media feeds (Twitter/X academic API for trend data)</w:t>
      </w:r>
    </w:p>
    <w:p>
      <w:pPr>
        <w:pStyle w:val="ListNumber"/>
      </w:pPr>
      <w:r>
        <w:t>Add IoT starter: OpenWeather API for 100 cities (hourly)</w:t>
      </w:r>
    </w:p>
    <w:p>
      <w:pPr>
        <w:pStyle w:val="ListNumber"/>
      </w:pPr>
      <w:r>
        <w:t>Add Pushshift/Pullpush for full Reddit historical data</w:t>
      </w:r>
    </w:p>
    <w:p>
      <w:pPr>
        <w:pStyle w:val="ListNumber"/>
      </w:pPr>
      <w:r>
        <w:t>Implement data compression in TimescaleDB (compress chunks &gt;7 days old)</w:t>
      </w:r>
    </w:p>
    <w:p>
      <w:pPr>
        <w:pStyle w:val="ListNumber"/>
      </w:pPr>
      <w:r>
        <w:t>Method: Breadth of sources + compression for storage efficiency</w:t>
      </w:r>
    </w:p>
    <w:p>
      <w:pPr>
        <w:pStyle w:val="Heading3"/>
      </w:pPr>
      <w:r>
        <w:t>Track F: Pricing Intelligence v1</w:t>
      </w:r>
    </w:p>
    <w:p>
      <w:pPr>
        <w:pStyle w:val="ListNumber"/>
      </w:pPr>
      <w:r>
        <w:t>Add IP geolocation to dashboard (MaxMind GeoLite2 free database)</w:t>
      </w:r>
    </w:p>
    <w:p>
      <w:pPr>
        <w:pStyle w:val="ListNumber"/>
      </w:pPr>
      <w:r>
        <w:t>Map regions to PPP (Purchasing Power Parity) tiers from World Bank API</w:t>
      </w:r>
    </w:p>
    <w:p>
      <w:pPr>
        <w:pStyle w:val="ListNumber"/>
      </w:pPr>
      <w:r>
        <w:t>Create pricing_recommendation table (region, suggested_price, confidence)</w:t>
      </w:r>
    </w:p>
    <w:p>
      <w:pPr>
        <w:pStyle w:val="ListNumber"/>
      </w:pPr>
      <w:r>
        <w:t>Add traffic-based demand estimation per region</w:t>
      </w:r>
    </w:p>
    <w:p>
      <w:pPr>
        <w:pStyle w:val="ListNumber"/>
      </w:pPr>
      <w:r>
        <w:t>Method: Traffic patterns + economic data → region-aware pricing suggestions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Self-retraining loop running automatically on weekly schedule</w:t>
      </w:r>
    </w:p>
    <w:p>
      <w:pPr>
        <w:pStyle w:val="ListBullet"/>
      </w:pPr>
      <w:r>
        <w:t>Accuracy at 70%+ with feedback loop active</w:t>
      </w:r>
    </w:p>
    <w:p>
      <w:pPr>
        <w:pStyle w:val="ListBullet"/>
      </w:pPr>
      <w:r>
        <w:t>Pricing intelligence generating region-specific suggestions</w:t>
      </w:r>
    </w:p>
    <w:p>
      <w:pPr>
        <w:pStyle w:val="ListBullet"/>
      </w:pPr>
      <w:r>
        <w:t>1TB data threshold reached</w:t>
      </w:r>
    </w:p>
    <w:p>
      <w:r>
        <w:br w:type="page"/>
      </w:r>
    </w:p>
    <w:p>
      <w:pPr>
        <w:pStyle w:val="Heading2"/>
      </w:pPr>
      <w:r>
        <w:t>Milestone 4: Scale &amp; Optimize (Weeks 22–27)</w:t>
      </w:r>
    </w:p>
    <w:p>
      <w:r>
        <w:rPr>
          <w:i/>
        </w:rPr>
        <w:t>Target: 75% accuracy, 70% exploitation, build time → 2.5hrs, errors → 10%</w:t>
      </w:r>
    </w:p>
    <w:p>
      <w:pPr>
        <w:pStyle w:val="Heading3"/>
      </w:pPr>
      <w:r>
        <w:t>Track A: Model Accuracy → 75%</w:t>
      </w:r>
    </w:p>
    <w:p>
      <w:pPr>
        <w:pStyle w:val="ListNumber"/>
      </w:pPr>
      <w:r>
        <w:t>Add LSTM/transformer-based time series model (PyTorch) as ensemble member</w:t>
      </w:r>
    </w:p>
    <w:p>
      <w:pPr>
        <w:pStyle w:val="ListNumber"/>
      </w:pPr>
      <w:r>
        <w:t>Implement feature importance ranking (SHAP values) for interpretability</w:t>
      </w:r>
    </w:p>
    <w:p>
      <w:pPr>
        <w:pStyle w:val="ListNumber"/>
      </w:pPr>
      <w:r>
        <w:t>Add regime detection (market regimes: bull/bear/sideways affect model choice)</w:t>
      </w:r>
    </w:p>
    <w:p>
      <w:pPr>
        <w:pStyle w:val="ListNumber"/>
      </w:pPr>
      <w:r>
        <w:t>Implement online learning (update model incrementally with new data)</w:t>
      </w:r>
    </w:p>
    <w:p>
      <w:pPr>
        <w:pStyle w:val="ListNumber"/>
      </w:pPr>
      <w:r>
        <w:t>Method: Deep learning for non-linear patterns + regime-awareness</w:t>
      </w:r>
    </w:p>
    <w:p>
      <w:pPr>
        <w:pStyle w:val="Heading3"/>
      </w:pPr>
      <w:r>
        <w:t>Track B: Build Errors → 10%</w:t>
      </w:r>
    </w:p>
    <w:p>
      <w:pPr>
        <w:pStyle w:val="ListNumber"/>
      </w:pPr>
      <w:r>
        <w:t>Implement AI-powered scaffold improvement (analyse failed builds → update templates)</w:t>
      </w:r>
    </w:p>
    <w:p>
      <w:pPr>
        <w:pStyle w:val="ListNumber"/>
      </w:pPr>
      <w:r>
        <w:t>Add end-to-end integration test suite for full build pipeline</w:t>
      </w:r>
    </w:p>
    <w:p>
      <w:pPr>
        <w:pStyle w:val="ListNumber"/>
      </w:pPr>
      <w:r>
        <w:t>Add canary deployment (deploy to staging first, promote if healthy)</w:t>
      </w:r>
    </w:p>
    <w:p>
      <w:pPr>
        <w:pStyle w:val="ListNumber"/>
      </w:pPr>
      <w:r>
        <w:t>Method: Self-improving templates based on failure analysis</w:t>
      </w:r>
    </w:p>
    <w:p>
      <w:pPr>
        <w:pStyle w:val="Heading3"/>
      </w:pPr>
      <w:r>
        <w:t>Track C: Exploitation Accuracy → 70%</w:t>
      </w:r>
    </w:p>
    <w:p>
      <w:pPr>
        <w:pStyle w:val="ListNumber"/>
      </w:pPr>
      <w:r>
        <w:t>Add competitive landscape analysis (how many similar apps exist?)</w:t>
      </w:r>
    </w:p>
    <w:p>
      <w:pPr>
        <w:pStyle w:val="ListNumber"/>
      </w:pPr>
      <w:r>
        <w:t>Cross-reference with Product Hunt / Indie Hackers for market validation</w:t>
      </w:r>
    </w:p>
    <w:p>
      <w:pPr>
        <w:pStyle w:val="ListNumber"/>
      </w:pPr>
      <w:r>
        <w:t>Add user engagement prediction model (predict DAU/MAU from topic + competition)</w:t>
      </w:r>
    </w:p>
    <w:p>
      <w:pPr>
        <w:pStyle w:val="ListNumber"/>
      </w:pPr>
      <w:r>
        <w:t>Method: Market intelligence beyond statistical signals</w:t>
      </w:r>
    </w:p>
    <w:p>
      <w:pPr>
        <w:pStyle w:val="Heading3"/>
      </w:pPr>
      <w:r>
        <w:t>Track D: Build Automation → 2.5 hours</w:t>
      </w:r>
    </w:p>
    <w:p>
      <w:pPr>
        <w:pStyle w:val="ListNumber"/>
      </w:pPr>
      <w:r>
        <w:t>Add automated testing pipeline for deployed apps</w:t>
      </w:r>
    </w:p>
    <w:p>
      <w:pPr>
        <w:pStyle w:val="ListNumber"/>
      </w:pPr>
      <w:r>
        <w:t>Add automated monitoring setup (uptime, error rate, performance)</w:t>
      </w:r>
    </w:p>
    <w:p>
      <w:pPr>
        <w:pStyle w:val="ListNumber"/>
      </w:pPr>
      <w:r>
        <w:t>Add automated changelog and release notes generation</w:t>
      </w:r>
    </w:p>
    <w:p>
      <w:pPr>
        <w:pStyle w:val="ListNumber"/>
      </w:pPr>
      <w:r>
        <w:t>Method: Reduce post-deployment manual work</w:t>
      </w:r>
    </w:p>
    <w:p>
      <w:pPr>
        <w:pStyle w:val="Heading3"/>
      </w:pPr>
      <w:r>
        <w:t>Track E: Data Scale → 3TB</w:t>
      </w:r>
    </w:p>
    <w:p>
      <w:pPr>
        <w:pStyle w:val="ListNumber"/>
      </w:pPr>
      <w:r>
        <w:t>Add Bloomberg/Reuters alternative data feeds (if budget allows)</w:t>
      </w:r>
    </w:p>
    <w:p>
      <w:pPr>
        <w:pStyle w:val="ListNumber"/>
      </w:pPr>
      <w:r>
        <w:t>Add satellite imagery analysis for economic indicators (nighttime lights → GDP proxy)</w:t>
      </w:r>
    </w:p>
    <w:p>
      <w:pPr>
        <w:pStyle w:val="ListNumber"/>
      </w:pPr>
      <w:r>
        <w:t>Implement data lakehouse pattern (S3 + DuckDB for analytics, PostgreSQL for hot data)</w:t>
      </w:r>
    </w:p>
    <w:p>
      <w:pPr>
        <w:pStyle w:val="ListNumber"/>
      </w:pPr>
      <w:r>
        <w:t>Method: Alternative data + hybrid storage architecture</w:t>
      </w:r>
    </w:p>
    <w:p>
      <w:pPr>
        <w:pStyle w:val="Heading3"/>
      </w:pPr>
      <w:r>
        <w:t>Track F: Revenue Dashboard v2</w:t>
      </w:r>
    </w:p>
    <w:p>
      <w:pPr>
        <w:pStyle w:val="ListNumber"/>
      </w:pPr>
      <w:r>
        <w:t>Add Google AdSense integration for ad-supported apps</w:t>
      </w:r>
    </w:p>
    <w:p>
      <w:pPr>
        <w:pStyle w:val="ListNumber"/>
      </w:pPr>
      <w:r>
        <w:t>Add per-app P&amp;L tracking (revenue − infrastructure cost)</w:t>
      </w:r>
    </w:p>
    <w:p>
      <w:pPr>
        <w:pStyle w:val="ListNumber"/>
      </w:pPr>
      <w:r>
        <w:t>Add subscriber cohort analysis (retention by signup month)</w:t>
      </w:r>
    </w:p>
    <w:p>
      <w:pPr>
        <w:pStyle w:val="ListNumber"/>
      </w:pPr>
      <w:r>
        <w:t>Add revenue forecasting from growth trends</w:t>
      </w:r>
    </w:p>
    <w:p>
      <w:pPr>
        <w:pStyle w:val="ListNumber"/>
      </w:pPr>
      <w:r>
        <w:t>Method: Full financial visibility across portfolio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Deep learning ensemble at 75%+ accuracy</w:t>
      </w:r>
    </w:p>
    <w:p>
      <w:pPr>
        <w:pStyle w:val="ListBullet"/>
      </w:pPr>
      <w:r>
        <w:t>Build → deploy pipeline consistently under 2.5 hours</w:t>
      </w:r>
    </w:p>
    <w:p>
      <w:pPr>
        <w:pStyle w:val="ListBullet"/>
      </w:pPr>
      <w:r>
        <w:t>Revenue dashboard showing all revenue streams (subscriptions + ads)</w:t>
      </w:r>
    </w:p>
    <w:p>
      <w:pPr>
        <w:pStyle w:val="ListBullet"/>
      </w:pPr>
      <w:r>
        <w:t>3TB data with hybrid hot/cold storage</w:t>
      </w:r>
    </w:p>
    <w:p>
      <w:r>
        <w:br w:type="page"/>
      </w:r>
    </w:p>
    <w:p>
      <w:pPr>
        <w:pStyle w:val="Heading2"/>
      </w:pPr>
      <w:r>
        <w:t>Milestone 5: Autonomous Operations (Weeks 28–33)</w:t>
      </w:r>
    </w:p>
    <w:p>
      <w:r>
        <w:rPr>
          <w:i/>
        </w:rPr>
        <w:t>Target: 80% accuracy, 75% exploitation, build time → 2hrs, errors → 5%</w:t>
      </w:r>
    </w:p>
    <w:p>
      <w:pPr>
        <w:pStyle w:val="Heading3"/>
      </w:pPr>
      <w:r>
        <w:t>Track A: Model Accuracy → 80%</w:t>
      </w:r>
    </w:p>
    <w:p>
      <w:pPr>
        <w:pStyle w:val="ListNumber"/>
      </w:pPr>
      <w:r>
        <w:t>Implement multi-horizon forecasting (1 week, 1 month, 3 month predictions)</w:t>
      </w:r>
    </w:p>
    <w:p>
      <w:pPr>
        <w:pStyle w:val="ListNumber"/>
      </w:pPr>
      <w:r>
        <w:t>Add cross-market contagion detection (detect when one market shock propagates)</w:t>
      </w:r>
    </w:p>
    <w:p>
      <w:pPr>
        <w:pStyle w:val="ListNumber"/>
      </w:pPr>
      <w:r>
        <w:t>Implement model selection autopilot (automatically pick best model per signal-target pair)</w:t>
      </w:r>
    </w:p>
    <w:p>
      <w:pPr>
        <w:pStyle w:val="ListNumber"/>
      </w:pPr>
      <w:r>
        <w:t>Add uncertainty quantification (prediction intervals, not just point estimates)</w:t>
      </w:r>
    </w:p>
    <w:p>
      <w:pPr>
        <w:pStyle w:val="ListNumber"/>
      </w:pPr>
      <w:r>
        <w:t>Method: Multi-horizon + automatic model selection + uncertainty</w:t>
      </w:r>
    </w:p>
    <w:p>
      <w:pPr>
        <w:pStyle w:val="Heading3"/>
      </w:pPr>
      <w:r>
        <w:t>Track B: Build Errors → 5%</w:t>
      </w:r>
    </w:p>
    <w:p>
      <w:pPr>
        <w:pStyle w:val="ListNumber"/>
      </w:pPr>
      <w:r>
        <w:t>Implement self-healing builds (detect error → auto-apply fix → retry)</w:t>
      </w:r>
    </w:p>
    <w:p>
      <w:pPr>
        <w:pStyle w:val="ListNumber"/>
      </w:pPr>
      <w:r>
        <w:t>Add template versioning with A/B testing (test new vs old templates)</w:t>
      </w:r>
    </w:p>
    <w:p>
      <w:pPr>
        <w:pStyle w:val="ListNumber"/>
      </w:pPr>
      <w:r>
        <w:t>Implement build quality gate (block deploy if quality score &lt; threshold)</w:t>
      </w:r>
    </w:p>
    <w:p>
      <w:pPr>
        <w:pStyle w:val="ListNumber"/>
      </w:pPr>
      <w:r>
        <w:t>Method: Self-healing + quality gates</w:t>
      </w:r>
    </w:p>
    <w:p>
      <w:pPr>
        <w:pStyle w:val="Heading3"/>
      </w:pPr>
      <w:r>
        <w:t>Track C: Exploitation Accuracy → 75%</w:t>
      </w:r>
    </w:p>
    <w:p>
      <w:pPr>
        <w:pStyle w:val="ListNumber"/>
      </w:pPr>
      <w:r>
        <w:t>Add market timing model (when to launch, not just what to build)</w:t>
      </w:r>
    </w:p>
    <w:p>
      <w:pPr>
        <w:pStyle w:val="ListNumber"/>
      </w:pPr>
      <w:r>
        <w:t>Add user acquisition cost prediction from similar product data</w:t>
      </w:r>
    </w:p>
    <w:p>
      <w:pPr>
        <w:pStyle w:val="ListNumber"/>
      </w:pPr>
      <w:r>
        <w:t>Add churn prediction for deployed products</w:t>
      </w:r>
    </w:p>
    <w:p>
      <w:pPr>
        <w:pStyle w:val="ListNumber"/>
      </w:pPr>
      <w:r>
        <w:t>Method: Full lifecycle prediction (build + launch + grow + retain)</w:t>
      </w:r>
    </w:p>
    <w:p>
      <w:pPr>
        <w:pStyle w:val="Heading3"/>
      </w:pPr>
      <w:r>
        <w:t>Track D: Build Automation → 2 hours</w:t>
      </w:r>
    </w:p>
    <w:p>
      <w:pPr>
        <w:pStyle w:val="ListNumber"/>
      </w:pPr>
      <w:r>
        <w:t>Full zero-touch pipeline: recommendation → build → deploy → monitor → scale</w:t>
      </w:r>
    </w:p>
    <w:p>
      <w:pPr>
        <w:pStyle w:val="ListNumber"/>
      </w:pPr>
      <w:r>
        <w:t>Add automated A/B testing for deployed apps</w:t>
      </w:r>
    </w:p>
    <w:p>
      <w:pPr>
        <w:pStyle w:val="ListNumber"/>
      </w:pPr>
      <w:r>
        <w:t>Add automated pricing optimisation based on conversion data</w:t>
      </w:r>
    </w:p>
    <w:p>
      <w:pPr>
        <w:pStyle w:val="ListNumber"/>
      </w:pPr>
      <w:r>
        <w:t>Method: Complete automation of all manual steps</w:t>
      </w:r>
    </w:p>
    <w:p>
      <w:pPr>
        <w:pStyle w:val="Heading3"/>
      </w:pPr>
      <w:r>
        <w:t>Track E: Data Scale → 7TB</w:t>
      </w:r>
    </w:p>
    <w:p>
      <w:pPr>
        <w:pStyle w:val="ListNumber"/>
      </w:pPr>
      <w:r>
        <w:t>Add real-time streaming (Kafka/Redis Streams for sub-minute data)</w:t>
      </w:r>
    </w:p>
    <w:p>
      <w:pPr>
        <w:pStyle w:val="ListNumber"/>
      </w:pPr>
      <w:r>
        <w:t>Add sensor/IoT data ingestion (via MQTT broker)</w:t>
      </w:r>
    </w:p>
    <w:p>
      <w:pPr>
        <w:pStyle w:val="ListNumber"/>
      </w:pPr>
      <w:r>
        <w:t>Implement federated querying across PostgreSQL + S3 + streaming</w:t>
      </w:r>
    </w:p>
    <w:p>
      <w:pPr>
        <w:pStyle w:val="ListNumber"/>
      </w:pPr>
      <w:r>
        <w:t>Method: Real-time data foundation for time-critical signals</w:t>
      </w:r>
    </w:p>
    <w:p>
      <w:pPr>
        <w:pStyle w:val="Heading3"/>
      </w:pPr>
      <w:r>
        <w:t>Track F: Pricing Intelligence v2</w:t>
      </w:r>
    </w:p>
    <w:p>
      <w:pPr>
        <w:pStyle w:val="ListNumber"/>
      </w:pPr>
      <w:r>
        <w:t>Implement dynamic pricing engine (A/B test prices per region)</w:t>
      </w:r>
    </w:p>
    <w:p>
      <w:pPr>
        <w:pStyle w:val="ListNumber"/>
      </w:pPr>
      <w:r>
        <w:t>Add currency conversion + PPP-adjusted pricing per country</w:t>
      </w:r>
    </w:p>
    <w:p>
      <w:pPr>
        <w:pStyle w:val="ListNumber"/>
      </w:pPr>
      <w:r>
        <w:t>Add price elasticity estimation from traffic → conversion data</w:t>
      </w:r>
    </w:p>
    <w:p>
      <w:pPr>
        <w:pStyle w:val="ListNumber"/>
      </w:pPr>
      <w:r>
        <w:t>Revenue-optimal pricing recommendations per app per region</w:t>
      </w:r>
    </w:p>
    <w:p>
      <w:pPr>
        <w:pStyle w:val="ListNumber"/>
      </w:pPr>
      <w:r>
        <w:t>Method: Data-driven pricing optimisation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80%+ accuracy with uncertainty intervals</w:t>
      </w:r>
    </w:p>
    <w:p>
      <w:pPr>
        <w:pStyle w:val="ListBullet"/>
      </w:pPr>
      <w:r>
        <w:t>Zero-touch build-to-deploy in 2 hours</w:t>
      </w:r>
    </w:p>
    <w:p>
      <w:pPr>
        <w:pStyle w:val="ListBullet"/>
      </w:pPr>
      <w:r>
        <w:t>Self-healing builds at &lt;5% error rate</w:t>
      </w:r>
    </w:p>
    <w:p>
      <w:pPr>
        <w:pStyle w:val="ListBullet"/>
      </w:pPr>
      <w:r>
        <w:t>Revenue dashboard with dynamic pricing active</w:t>
      </w:r>
    </w:p>
    <w:p>
      <w:r>
        <w:br w:type="page"/>
      </w:r>
    </w:p>
    <w:p>
      <w:pPr>
        <w:pStyle w:val="Heading2"/>
      </w:pPr>
      <w:r>
        <w:t>Milestone 6: Intelligence Engine (Weeks 34–39)</w:t>
      </w:r>
    </w:p>
    <w:p>
      <w:r>
        <w:rPr>
          <w:i/>
        </w:rPr>
        <w:t>Target: 85% accuracy, 80% exploitation, self-optimising</w:t>
      </w:r>
    </w:p>
    <w:p>
      <w:pPr>
        <w:pStyle w:val="Heading3"/>
      </w:pPr>
      <w:r>
        <w:t>Track A: Model Accuracy → 85%</w:t>
      </w:r>
    </w:p>
    <w:p>
      <w:pPr>
        <w:pStyle w:val="ListNumber"/>
      </w:pPr>
      <w:r>
        <w:t>Add reinforcement learning for trading strategy optimisation</w:t>
      </w:r>
    </w:p>
    <w:p>
      <w:pPr>
        <w:pStyle w:val="ListNumber"/>
      </w:pPr>
      <w:r>
        <w:t>Implement model distillation (compress ensemble into fast inference model)</w:t>
      </w:r>
    </w:p>
    <w:p>
      <w:pPr>
        <w:pStyle w:val="ListNumber"/>
      </w:pPr>
      <w:r>
        <w:t>Add causal discovery (go beyond Granger to structural causal models)</w:t>
      </w:r>
    </w:p>
    <w:p>
      <w:pPr>
        <w:pStyle w:val="ListNumber"/>
      </w:pPr>
      <w:r>
        <w:t>Method: Advanced ML + causal inference</w:t>
      </w:r>
    </w:p>
    <w:p>
      <w:pPr>
        <w:pStyle w:val="Heading3"/>
      </w:pPr>
      <w:r>
        <w:t>Track B: Self-Optimising Builds</w:t>
      </w:r>
    </w:p>
    <w:p>
      <w:pPr>
        <w:pStyle w:val="ListNumber"/>
      </w:pPr>
      <w:r>
        <w:t>AI generates feature requirements from opportunity analysis (no YAML needed)</w:t>
      </w:r>
    </w:p>
    <w:p>
      <w:pPr>
        <w:pStyle w:val="ListNumber"/>
      </w:pPr>
      <w:r>
        <w:t>Auto-select best scaffold and tech stack per opportunity</w:t>
      </w:r>
    </w:p>
    <w:p>
      <w:pPr>
        <w:pStyle w:val="ListNumber"/>
      </w:pPr>
      <w:r>
        <w:t>Builds generate their own tests and validation suites</w:t>
      </w:r>
    </w:p>
    <w:p>
      <w:pPr>
        <w:pStyle w:val="ListNumber"/>
      </w:pPr>
      <w:r>
        <w:t>Method: AI writes its own specifications</w:t>
      </w:r>
    </w:p>
    <w:p>
      <w:pPr>
        <w:pStyle w:val="Heading3"/>
      </w:pPr>
      <w:r>
        <w:t>Track C: Exploitation Accuracy → 80%</w:t>
      </w:r>
    </w:p>
    <w:p>
      <w:pPr>
        <w:pStyle w:val="ListNumber"/>
      </w:pPr>
      <w:r>
        <w:t>Portfolio optimisation across all deployed apps</w:t>
      </w:r>
    </w:p>
    <w:p>
      <w:pPr>
        <w:pStyle w:val="ListNumber"/>
      </w:pPr>
      <w:r>
        <w:t>Resource re-allocation recommendations (scale winners, sunset losers)</w:t>
      </w:r>
    </w:p>
    <w:p>
      <w:pPr>
        <w:pStyle w:val="ListNumber"/>
      </w:pPr>
      <w:r>
        <w:t>Auto-sunset underperforming products</w:t>
      </w:r>
    </w:p>
    <w:p>
      <w:pPr>
        <w:pStyle w:val="ListNumber"/>
      </w:pPr>
      <w:r>
        <w:t>Method: Portfolio management approach</w:t>
      </w:r>
    </w:p>
    <w:p>
      <w:pPr>
        <w:pStyle w:val="Heading3"/>
      </w:pPr>
      <w:r>
        <w:t>Track D: Data Scale → 10TB</w:t>
      </w:r>
    </w:p>
    <w:p>
      <w:pPr>
        <w:pStyle w:val="ListNumber"/>
      </w:pPr>
      <w:r>
        <w:t>Full multi-source streaming ingestion operational</w:t>
      </w:r>
    </w:p>
    <w:p>
      <w:pPr>
        <w:pStyle w:val="ListNumber"/>
      </w:pPr>
      <w:r>
        <w:t>Automated data quality monitoring and anomaly detection</w:t>
      </w:r>
    </w:p>
    <w:p>
      <w:pPr>
        <w:pStyle w:val="ListNumber"/>
      </w:pPr>
      <w:r>
        <w:t>Data lineage tracking (know provenance of every prediction)</w:t>
      </w:r>
    </w:p>
    <w:p>
      <w:pPr>
        <w:pStyle w:val="ListNumber"/>
      </w:pPr>
      <w:r>
        <w:t>Method: Enterprise-grade data platform</w:t>
      </w:r>
    </w:p>
    <w:p>
      <w:pPr>
        <w:pStyle w:val="Heading3"/>
      </w:pPr>
      <w:r>
        <w:t>Track E: Revenue Engine</w:t>
      </w:r>
    </w:p>
    <w:p>
      <w:pPr>
        <w:pStyle w:val="ListNumber"/>
      </w:pPr>
      <w:r>
        <w:t>Central dashboard showing portfolio MRR, CAC, LTV, churn by app</w:t>
      </w:r>
    </w:p>
    <w:p>
      <w:pPr>
        <w:pStyle w:val="ListNumber"/>
      </w:pPr>
      <w:r>
        <w:t>Automated financial reporting (monthly P&amp;L per product)</w:t>
      </w:r>
    </w:p>
    <w:p>
      <w:pPr>
        <w:pStyle w:val="ListNumber"/>
      </w:pPr>
      <w:r>
        <w:t>Revenue alerts and anomaly detection</w:t>
      </w:r>
    </w:p>
    <w:p>
      <w:pPr>
        <w:pStyle w:val="ListNumber"/>
      </w:pPr>
      <w:r>
        <w:t>Investment-ready metrics dashboard</w:t>
      </w:r>
    </w:p>
    <w:p>
      <w:pPr>
        <w:pStyle w:val="ListNumber"/>
      </w:pPr>
      <w:r>
        <w:t>Method: Full financial operating system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85%+ accuracy on 3-month forward predictions</w:t>
      </w:r>
    </w:p>
    <w:p>
      <w:pPr>
        <w:pStyle w:val="ListBullet"/>
      </w:pPr>
      <w:r>
        <w:t>Self-generating build specifications</w:t>
      </w:r>
    </w:p>
    <w:p>
      <w:pPr>
        <w:pStyle w:val="ListBullet"/>
      </w:pPr>
      <w:r>
        <w:t>Portfolio-level revenue optimisation active</w:t>
      </w:r>
    </w:p>
    <w:p>
      <w:pPr>
        <w:pStyle w:val="ListBullet"/>
      </w:pPr>
      <w:r>
        <w:t>10TB data platform operational</w:t>
      </w:r>
    </w:p>
    <w:p>
      <w:r>
        <w:br w:type="page"/>
      </w:r>
    </w:p>
    <w:p>
      <w:pPr>
        <w:pStyle w:val="Heading2"/>
      </w:pPr>
      <w:r>
        <w:t>Milestone 7: Market Leadership (Weeks 40–48)</w:t>
      </w:r>
    </w:p>
    <w:p>
      <w:r>
        <w:rPr>
          <w:i/>
        </w:rPr>
        <w:t>Target: 90% accuracy, 90% exploitation, market-ready</w:t>
      </w:r>
    </w:p>
    <w:p>
      <w:pPr>
        <w:pStyle w:val="Heading3"/>
      </w:pPr>
      <w:r>
        <w:t>Track A: Model Accuracy → 90%</w:t>
      </w:r>
    </w:p>
    <w:p>
      <w:pPr>
        <w:pStyle w:val="ListNumber"/>
      </w:pPr>
      <w:r>
        <w:t>Continuous learning pipeline (models retrain and auto-promote)</w:t>
      </w:r>
    </w:p>
    <w:p>
      <w:pPr>
        <w:pStyle w:val="ListNumber"/>
      </w:pPr>
      <w:r>
        <w:t>Model marketplace (share/sell prediction models to other users)</w:t>
      </w:r>
    </w:p>
    <w:p>
      <w:pPr>
        <w:pStyle w:val="ListNumber"/>
      </w:pPr>
      <w:r>
        <w:t>Multi-asset class prediction (stocks, crypto, commodities, real estate)</w:t>
      </w:r>
    </w:p>
    <w:p>
      <w:pPr>
        <w:pStyle w:val="ListNumber"/>
      </w:pPr>
      <w:r>
        <w:t>Method: Continuous improvement + market breadth</w:t>
      </w:r>
    </w:p>
    <w:p>
      <w:pPr>
        <w:pStyle w:val="Heading3"/>
      </w:pPr>
      <w:r>
        <w:t>Track B: Full Automation</w:t>
      </w:r>
    </w:p>
    <w:p>
      <w:pPr>
        <w:pStyle w:val="ListNumber"/>
      </w:pPr>
      <w:r>
        <w:t>End-to-end: signal detected → app built → deployed → monetised → optimised</w:t>
      </w:r>
    </w:p>
    <w:p>
      <w:pPr>
        <w:pStyle w:val="ListNumber"/>
      </w:pPr>
      <w:r>
        <w:t>Average deployment time consistently under 2 hours</w:t>
      </w:r>
    </w:p>
    <w:p>
      <w:pPr>
        <w:pStyle w:val="ListNumber"/>
      </w:pPr>
      <w:r>
        <w:t>Build error rate sustained below 5%</w:t>
      </w:r>
    </w:p>
    <w:p>
      <w:pPr>
        <w:pStyle w:val="ListNumber"/>
      </w:pPr>
      <w:r>
        <w:t>Method: Mature, battle-tested automation</w:t>
      </w:r>
    </w:p>
    <w:p>
      <w:pPr>
        <w:pStyle w:val="Heading3"/>
      </w:pPr>
      <w:r>
        <w:t>Track C: Exploitation Accuracy → 90%</w:t>
      </w:r>
    </w:p>
    <w:p>
      <w:pPr>
        <w:pStyle w:val="ListNumber"/>
      </w:pPr>
      <w:r>
        <w:t>Multi-factor opportunity scoring validated against 12+ months of outcomes</w:t>
      </w:r>
    </w:p>
    <w:p>
      <w:pPr>
        <w:pStyle w:val="ListNumber"/>
      </w:pPr>
      <w:r>
        <w:t>Automated opportunity discovery (system finds BUILD opportunities without prompting)</w:t>
      </w:r>
    </w:p>
    <w:p>
      <w:pPr>
        <w:pStyle w:val="ListNumber"/>
      </w:pPr>
      <w:r>
        <w:t>Cross-opportunity synergy detection (products that complement each other)</w:t>
      </w:r>
    </w:p>
    <w:p>
      <w:pPr>
        <w:pStyle w:val="ListNumber"/>
      </w:pPr>
      <w:r>
        <w:t>Method: Validated scoring + autonomous discovery</w:t>
      </w:r>
    </w:p>
    <w:p>
      <w:pPr>
        <w:pStyle w:val="Heading3"/>
      </w:pPr>
      <w:r>
        <w:t>Track D: Revenue Targets</w:t>
      </w:r>
    </w:p>
    <w:p>
      <w:pPr>
        <w:pStyle w:val="ListNumber"/>
      </w:pPr>
      <w:r>
        <w:t>4–10 deployed apps generating subscription revenue</w:t>
      </w:r>
    </w:p>
    <w:p>
      <w:pPr>
        <w:pStyle w:val="ListNumber"/>
      </w:pPr>
      <w:r>
        <w:t>Region-specific pricing active in 10+ markets</w:t>
      </w:r>
    </w:p>
    <w:p>
      <w:pPr>
        <w:pStyle w:val="ListNumber"/>
      </w:pPr>
      <w:r>
        <w:t>Central revenue dashboard with real-time MRR tracking</w:t>
      </w:r>
    </w:p>
    <w:p>
      <w:pPr>
        <w:pStyle w:val="ListNumber"/>
      </w:pPr>
      <w:r>
        <w:t>Target: $20K+ MRR across portfolio</w:t>
      </w:r>
    </w:p>
    <w:p>
      <w:pPr>
        <w:pStyle w:val="ListNumber"/>
      </w:pPr>
      <w:r>
        <w:t>Method: Portfolio scale + pricing optimisation</w:t>
      </w:r>
    </w:p>
    <w:p>
      <w:pPr>
        <w:pStyle w:val="Heading3"/>
      </w:pPr>
      <w:r>
        <w:t>Verification Criteria</w:t>
      </w:r>
    </w:p>
    <w:p>
      <w:pPr>
        <w:pStyle w:val="ListBullet"/>
      </w:pPr>
      <w:r>
        <w:t>90% direction accuracy on walk-forward validation (6-month window)</w:t>
      </w:r>
    </w:p>
    <w:p>
      <w:pPr>
        <w:pStyle w:val="ListBullet"/>
      </w:pPr>
      <w:r>
        <w:t>90% exploitation recommendation viability (validated against outcomes)</w:t>
      </w:r>
    </w:p>
    <w:p>
      <w:pPr>
        <w:pStyle w:val="ListBullet"/>
      </w:pPr>
      <w:r>
        <w:t>&lt;5% build errors sustained over 3-month period</w:t>
      </w:r>
    </w:p>
    <w:p>
      <w:pPr>
        <w:pStyle w:val="ListBullet"/>
      </w:pPr>
      <w:r>
        <w:t>2-hour average deployment time sustained</w:t>
      </w:r>
    </w:p>
    <w:p>
      <w:pPr>
        <w:pStyle w:val="ListBullet"/>
      </w:pPr>
      <w:r>
        <w:t>Revenue dashboard live with all apps reporting</w:t>
      </w:r>
    </w:p>
    <w:p>
      <w:pPr>
        <w:pStyle w:val="ListBullet"/>
      </w:pPr>
      <w:r>
        <w:t>Dynamic pricing active in multiple regions</w:t>
      </w:r>
    </w:p>
    <w:p>
      <w:r>
        <w:br w:type="page"/>
      </w:r>
    </w:p>
    <w:p>
      <w:pPr>
        <w:pStyle w:val="Heading1"/>
      </w:pPr>
      <w:r>
        <w:t>4. Architecture Evolution Path</w:t>
      </w:r>
    </w:p>
    <w:p>
      <w:pPr>
        <w:pStyle w:val="Heading2"/>
      </w:pPr>
      <w:r>
        <w:t>Storage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PostgreSQL (14K records, ~50MB)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TimescaleDB extension + daily ingestion → 100GB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Connection pool tuning + query optimisation → 500GB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Data compression + S3 cold storage → 1TB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DuckDB analytics layer + data lakehouse → 3TB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Kafka streaming + federated queries → 7TB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M6–7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 hybrid: TimescaleDB (hot) + S3 (cold) + Kafka (streaming) → 10TB</w:t>
            </w:r>
          </w:p>
        </w:tc>
      </w:tr>
    </w:tbl>
    <w:p/>
    <w:p>
      <w:pPr>
        <w:pStyle w:val="Heading2"/>
      </w:pPr>
      <w:r>
        <w:t>Model Pipeline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Granger causality only (granger_v1)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Walk-forward validation + multi-lag testing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Ensemble (Granger + linear + ARIMA) + feature engineering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Feedback loop + auto-retrain + anomaly detection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LSTM/transformer + regime detection + online learning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Multi-horizon + uncertainty quantification + autopilot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Causal discovery + reinforcement learning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Continuous learning + multi-asset + model marketplace</w:t>
            </w:r>
          </w:p>
        </w:tc>
      </w:tr>
    </w:tbl>
    <w:p/>
    <w:p>
      <w:pPr>
        <w:pStyle w:val="Heading2"/>
      </w:pPr>
      <w:r>
        <w:t>Build Pipeline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Manual build_feature.py + manual GitHub + manual Stripe (~5+ hours)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Error tracking + pre-build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Auto GitHub repo + auto Railway + auto Stripe + auto GA4 (~4 hours)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Auto domain + auto SSL + auto DB + smoke tests (~3 hours)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Staging/canary + auto monitoring (~2.5 hours)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Self-healing + quality gates (~2 hours)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AI-generated specs + auto stack selection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Zero-touch end-to-end pipeline</w:t>
            </w:r>
          </w:p>
        </w:tc>
      </w:tr>
    </w:tbl>
    <w:p/>
    <w:p>
      <w:pPr>
        <w:pStyle w:val="Heading2"/>
      </w:pPr>
      <w:r>
        <w:t>Revenue System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Manual Stripe dashboard checks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Central RevenueEvent model + webhook aggregation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Per-app MRR chart + subscriber counts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Geo-pricing intelligence v1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Google Ads integration + per-app P&amp;L + cohort analysis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Dynamic pricing engine + A/B pricing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 Portfolio optimisation + auto-sunset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+ Full financial OS + investment-ready dashboard</w:t>
            </w:r>
          </w:p>
        </w:tc>
      </w:tr>
    </w:tbl>
    <w:p>
      <w:r>
        <w:br w:type="page"/>
      </w:r>
    </w:p>
    <w:p>
      <w:pPr>
        <w:pStyle w:val="Heading1"/>
      </w:pPr>
      <w:r>
        <w:t>5. Key Deliverables &amp; Files</w:t>
      </w:r>
    </w:p>
    <w:p>
      <w:pPr>
        <w:pStyle w:val="Heading2"/>
      </w:pPr>
      <w:r>
        <w:t>New Files to Create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revenue_models.py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RevenueEvent, SubscriptionMetric, PricingRecommendation models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revenue_router.py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Revenue dashboard endpoints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revenue_webhook.py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Central Stripe webhook receiver for all apps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pricing_engine.py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Region-aware pricing intelligence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model_ensemble.py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Ensemble prediction service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auto_retrain.py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Self-learning feedback loop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streaming_ingestion.py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Kafka/Redis Streams ingestion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build_error_tracker.py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Systematic build error classification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self_healing_builder.py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Auto-fix build failures</w:t>
            </w:r>
          </w:p>
        </w:tc>
      </w:tr>
    </w:tbl>
    <w:p/>
    <w:p>
      <w:pPr>
        <w:pStyle w:val="Heading2"/>
      </w:pPr>
      <w:r>
        <w:t>Existing Files to Evolve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 Required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models.py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 RevenueEvent, BuildProject, PricingRecommendation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database.py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Connection pool tuning, TimescaleDB support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data_fetcher.py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 GDELT, Twitter/X, OpenWeather, Bloomberg feeds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data_ingestion_service.py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Daily ingestion, streaming support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build_feature.py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Error tracking, self-healing, quality gates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build_system.py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Auto GitHub/Railway/Stripe/GA4 wiring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dashboard_real.py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Revenue tab, pricing intelligence, model comparison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dashboard.html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18"/>
              </w:rPr>
              <w:t>Revenue dashboard tab, pricing display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ai-feature-builder.yml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Error artifact upload, staging deploy step</w:t>
            </w:r>
          </w:p>
        </w:tc>
      </w:tr>
    </w:tbl>
    <w:p/>
    <w:p/>
    <w:p>
      <w:pPr>
        <w:jc w:val="center"/>
      </w:pPr>
      <w:r>
        <w:rPr>
          <w:i/>
          <w:color w:val="999999"/>
        </w:rPr>
        <w:t>— End of Scope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